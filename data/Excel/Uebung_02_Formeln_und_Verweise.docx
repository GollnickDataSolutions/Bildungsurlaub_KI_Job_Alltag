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6"/>
        </w:rPr>
        <w:t>Übung 2: Claude in Excel – Formeln &amp; Verweise nutzen</w:t>
      </w:r>
    </w:p>
    <w:p>
      <w:r>
        <w:rPr>
          <w:i/>
        </w:rPr>
        <w:t>Kurs: KI für Job und Alltag  |  Datei: Bestellungen_Webshop_2025.xlsx</w:t>
      </w:r>
    </w:p>
    <w:p/>
    <w:p>
      <w:pPr>
        <w:pStyle w:val="Heading1"/>
      </w:pPr>
      <w:r>
        <w:rPr>
          <w:color w:val="1F4E78"/>
        </w:rPr>
        <w:t>Lernziel</w:t>
      </w:r>
    </w:p>
    <w:p>
      <w:r>
        <w:rPr>
          <w:b w:val="0"/>
          <w:i w:val="0"/>
        </w:rPr>
        <w:t>Sie lassen Claude Daten aus einer zweiten Tabelle „nachschlagen“ (Verweis) und Berechnungen mit Formeln erstellen – ohne SVERWEIS/XVERWEIS selbst auswendig zu können. Anschließend lassen Sie sich die Formeln erklären.</w:t>
      </w:r>
    </w:p>
    <w:p>
      <w:pPr>
        <w:pStyle w:val="Heading1"/>
      </w:pPr>
      <w:r>
        <w:rPr>
          <w:color w:val="1F4E78"/>
        </w:rPr>
        <w:t>Voraussetzungen &amp; Setup</w:t>
      </w:r>
    </w:p>
    <w:p>
      <w:pPr>
        <w:pStyle w:val="ListBullet"/>
      </w:pPr>
      <w:r>
        <w:t>Microsoft Excel (Desktop unter Windows oder Excel im Web).</w:t>
      </w:r>
    </w:p>
    <w:p>
      <w:pPr>
        <w:pStyle w:val="ListBullet"/>
      </w:pPr>
      <w:r>
        <w:t>Add-in „Claude for Excel“ (Seitenleiste rechts in Excel), verfügbar mit einem Anthropic-Konto der Tarife Max, Team oder Enterprise.</w:t>
      </w:r>
    </w:p>
    <w:p>
      <w:pPr>
        <w:pStyle w:val="ListBullet"/>
      </w:pPr>
      <w:r>
        <w:t>Installation: „Einfügen“ → „Add-ins abrufen“ → nach „Claude“ suchen → hinzufügen und in der Seitenleiste anmelden.</w:t>
      </w:r>
    </w:p>
    <w:p>
      <w:r>
        <w:rPr>
          <w:b w:val="0"/>
          <w:i/>
        </w:rPr>
        <w:t>Hinweis: Tarif- und Setup-Bedingungen können sich ändern – im Zweifel die aktuelle Anthropic-Dokumentation prüfen.</w:t>
      </w:r>
    </w:p>
    <w:p>
      <w:pPr>
        <w:pStyle w:val="Heading1"/>
      </w:pPr>
      <w:r>
        <w:rPr>
          <w:color w:val="1F4E78"/>
        </w:rPr>
        <w:t>Szenario</w:t>
      </w:r>
    </w:p>
    <w:p>
      <w:r>
        <w:rPr>
          <w:b w:val="0"/>
          <w:i w:val="0"/>
        </w:rPr>
        <w:t>Sie betreuen den Webshop eines Bürobedarf-Händlers. Im Blatt „Bestellungen“ stehen Aufträge mit Artikelnummer und Menge – aber ohne Produktname und Preis. Diese Angaben stehen im Blatt „Produktstammdaten“. Claude soll die fehlenden Spalten per Formel füllen und auswerten.</w:t>
      </w:r>
    </w:p>
    <w:p>
      <w:pPr>
        <w:pStyle w:val="Heading1"/>
      </w:pPr>
      <w:r>
        <w:rPr>
          <w:color w:val="1F4E78"/>
        </w:rPr>
        <w:t>Aufgaben</w:t>
      </w:r>
    </w:p>
    <w:p>
      <w:pPr>
        <w:pStyle w:val="Heading2"/>
      </w:pPr>
      <w:r>
        <w:rPr>
          <w:color w:val="1F4E78"/>
        </w:rPr>
        <w:t>Teil 1 – Verweise erstellen</w:t>
      </w:r>
    </w:p>
    <w:p>
      <w:pPr>
        <w:pStyle w:val="ListNumber"/>
      </w:pPr>
      <w:r>
        <w:t>Produktdaten je Bestellung nachschlagen.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Im Blatt „Bestellungen“ fehlen Produktname, Kategorie und Listenpreis. Hole diese Werte anhand der Artikelnr aus dem Blatt „Produktstammdaten“ und fülle die Spalten mit einer Formel (XVERWEIS).</w:t>
      </w:r>
    </w:p>
    <w:p>
      <w:pPr>
        <w:pStyle w:val="ListNumber"/>
      </w:pPr>
      <w:r>
        <w:t>Zwischensumme berechnen.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Berechne in der Spalte „Zwischensumme (EUR)“ Menge × Listenpreis je Zeile.</w:t>
      </w:r>
    </w:p>
    <w:p>
      <w:pPr>
        <w:pStyle w:val="Heading2"/>
      </w:pPr>
      <w:r>
        <w:rPr>
          <w:color w:val="1F4E78"/>
        </w:rPr>
        <w:t>Teil 2 – Bedingungen &amp; Auswertung</w:t>
      </w:r>
    </w:p>
    <w:p>
      <w:pPr>
        <w:pStyle w:val="ListNumber"/>
      </w:pPr>
      <w:r>
        <w:t>Versandregel mit WENN.</w:t>
      </w:r>
    </w:p>
    <w:p>
      <w:r>
        <w:rPr>
          <w:b/>
          <w:color w:val="1F4E78"/>
        </w:rPr>
        <w:t xml:space="preserve">Prompt:  </w:t>
      </w:r>
      <w:r>
        <w:rPr>
          <w:i/>
        </w:rPr>
        <w:t>Trage in der Spalte „Versand“ per Formel „kostenlos“ ein, wenn die Zwischensumme mindestens 100 € beträgt, sonst „5,90 €“.</w:t>
      </w:r>
    </w:p>
    <w:p>
      <w:pPr>
        <w:pStyle w:val="ListNumber"/>
      </w:pPr>
      <w:r>
        <w:t>Umsatz je Kategorie.</w:t>
      </w:r>
    </w:p>
    <w:p>
      <w:r>
        <w:rPr>
          <w:b/>
          <w:color w:val="1F4E78"/>
        </w:rPr>
        <w:t xml:space="preserve">Prompt:  </w:t>
      </w:r>
      <w:r>
        <w:rPr>
          <w:i/>
        </w:rPr>
        <w:t>Erstelle eine Auswertung der gesamten Zwischensummen je Kategorie (SUMMEWENN) und sortiere absteigend.</w:t>
      </w:r>
    </w:p>
    <w:p>
      <w:pPr>
        <w:pStyle w:val="Heading2"/>
      </w:pPr>
      <w:r>
        <w:rPr>
          <w:color w:val="1F4E78"/>
        </w:rPr>
        <w:t>Teil 3 – Verstehen statt nur kopieren</w:t>
      </w:r>
    </w:p>
    <w:p>
      <w:pPr>
        <w:pStyle w:val="ListNumber"/>
      </w:pPr>
      <w:r>
        <w:t>Formel erklären lassen.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Erkläre mir die XVERWEIS-Formel aus Spalte E Schritt für Schritt, als wäre ich Excel-Anfänger.</w:t>
      </w:r>
    </w:p>
    <w:p>
      <w:pPr>
        <w:pStyle w:val="Heading2"/>
      </w:pPr>
      <w:r>
        <w:rPr>
          <w:color w:val="1F4E78"/>
        </w:rPr>
        <w:t>Bonus</w:t>
      </w:r>
    </w:p>
    <w:p>
      <w:pPr>
        <w:pStyle w:val="ListBullet"/>
      </w:pPr>
      <w:r>
        <w:t>Lassen Sie die Top-3-Produkte nach Umsatz ermitteln.</w:t>
      </w:r>
    </w:p>
    <w:p>
      <w:pPr>
        <w:pStyle w:val="ListBullet"/>
      </w:pPr>
      <w:r>
        <w:t>Fragen Sie nach dem Unterschied zwischen SVERWEIS und XVERWEIS.</w:t>
      </w:r>
    </w:p>
    <w:p>
      <w:pPr>
        <w:pStyle w:val="Heading1"/>
      </w:pPr>
      <w:r>
        <w:rPr>
          <w:color w:val="1F4E78"/>
        </w:rPr>
        <w:t>Reflexion</w:t>
      </w:r>
    </w:p>
    <w:p>
      <w:pPr>
        <w:pStyle w:val="ListBullet"/>
      </w:pPr>
      <w:r>
        <w:t>Prüfen Sie 1–2 Zeilen von Hand: Stimmt der nachgeschlagene Preis?</w:t>
      </w:r>
    </w:p>
    <w:p>
      <w:pPr>
        <w:pStyle w:val="ListBullet"/>
      </w:pPr>
      <w:r>
        <w:t>Verweisen die Formeln korrekt auf das andere Blatt (Tabellenname)?</w:t>
      </w:r>
    </w:p>
    <w:p>
      <w:r>
        <w:br w:type="page"/>
      </w:r>
    </w:p>
    <w:p>
      <w:pPr>
        <w:pStyle w:val="Heading1"/>
      </w:pPr>
      <w:r>
        <w:rPr>
          <w:color w:val="1F4E78"/>
        </w:rPr>
        <w:t>Musterlösung (nur für Trainer:innen)</w:t>
      </w:r>
    </w:p>
    <w:p>
      <w:r>
        <w:rPr>
          <w:b/>
          <w:i w:val="0"/>
        </w:rPr>
        <w:t>Erwartete Formeln (Zeile 2, nach unten kopierbar):</w:t>
      </w:r>
    </w:p>
    <w:p>
      <w:r>
        <w:rPr>
          <w:rFonts w:ascii="Consolas" w:hAnsi="Consolas"/>
          <w:color w:val="333333"/>
          <w:sz w:val="20"/>
        </w:rPr>
        <w:t>E2  Produktname:      =XVERWEIS(C2;Produktstammdaten!A:A;Produktstammdaten!B:B)</w:t>
      </w:r>
    </w:p>
    <w:p>
      <w:r>
        <w:rPr>
          <w:rFonts w:ascii="Consolas" w:hAnsi="Consolas"/>
          <w:color w:val="333333"/>
          <w:sz w:val="20"/>
        </w:rPr>
        <w:t>F2  Kategorie:        =XVERWEIS(C2;Produktstammdaten!A:A;Produktstammdaten!C:C)</w:t>
      </w:r>
    </w:p>
    <w:p>
      <w:r>
        <w:rPr>
          <w:rFonts w:ascii="Consolas" w:hAnsi="Consolas"/>
          <w:color w:val="333333"/>
          <w:sz w:val="20"/>
        </w:rPr>
        <w:t>G2  Listenpreis:      =XVERWEIS(C2;Produktstammdaten!A:A;Produktstammdaten!D:D)</w:t>
      </w:r>
    </w:p>
    <w:p>
      <w:r>
        <w:rPr>
          <w:rFonts w:ascii="Consolas" w:hAnsi="Consolas"/>
          <w:color w:val="333333"/>
          <w:sz w:val="20"/>
        </w:rPr>
        <w:t>H2  Zwischensumme:    =D2*G2</w:t>
      </w:r>
    </w:p>
    <w:p>
      <w:r>
        <w:rPr>
          <w:rFonts w:ascii="Consolas" w:hAnsi="Consolas"/>
          <w:color w:val="333333"/>
          <w:sz w:val="20"/>
        </w:rPr>
        <w:t>I2  Versand:          =WENN(H2&gt;=100;"kostenlos";"5,90 €")</w:t>
      </w:r>
    </w:p>
    <w:p>
      <w:r>
        <w:rPr>
          <w:b/>
          <w:i w:val="0"/>
        </w:rPr>
        <w:t>Auswertung je Kategorie (Beispiel-Bereich anpassen):</w:t>
      </w:r>
    </w:p>
    <w:p>
      <w:r>
        <w:rPr>
          <w:rFonts w:ascii="Consolas" w:hAnsi="Consolas"/>
          <w:color w:val="333333"/>
          <w:sz w:val="20"/>
        </w:rPr>
        <w:t>=SUMMEWENN(Bestellungen!F:F;"Hardware";Bestellungen!H:H)</w:t>
      </w:r>
    </w:p>
    <w:p>
      <w:r>
        <w:rPr>
          <w:b w:val="0"/>
          <w:i/>
        </w:rPr>
        <w:t>Hinweis: Mit älterem Excel statt XVERWEIS SVERWEIS verwenden, z. B. =SVERWEIS(C2;Produktstammdaten!A:D;2;FALSCH). Die konkreten Summen hängen von den (zufällig erzeugten) Bestellzeilen ab – Claude soll konsistent rechnen.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