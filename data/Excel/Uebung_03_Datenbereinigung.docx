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6"/>
        </w:rPr>
        <w:t>Übung 3: Claude in Excel – Daten bereinigen &amp; strukturieren</w:t>
      </w:r>
    </w:p>
    <w:p>
      <w:r>
        <w:rPr>
          <w:i/>
        </w:rPr>
        <w:t>Kurs: KI für Job und Alltag  |  Datei: Kundenliste_unsauber.xlsx</w:t>
      </w:r>
    </w:p>
    <w:p/>
    <w:p>
      <w:pPr>
        <w:pStyle w:val="Heading1"/>
      </w:pPr>
      <w:r>
        <w:rPr>
          <w:color w:val="1F4E78"/>
        </w:rPr>
        <w:t>Lernziel</w:t>
      </w:r>
    </w:p>
    <w:p>
      <w:r>
        <w:rPr>
          <w:b w:val="0"/>
          <w:i w:val="0"/>
        </w:rPr>
        <w:t>Sie lassen Claude eine typische „gewachsene“ Liste prüfen und bereinigen: Dubletten erkennen, uneinheitliche Schreibweisen, Datums-, Telefon- und Betragsformate vereinheitlichen – eine sehr häufige Büroaufgabe.</w:t>
      </w:r>
    </w:p>
    <w:p>
      <w:pPr>
        <w:pStyle w:val="Heading1"/>
      </w:pPr>
      <w:r>
        <w:rPr>
          <w:color w:val="1F4E78"/>
        </w:rPr>
        <w:t>Voraussetzungen &amp; Setup</w:t>
      </w:r>
    </w:p>
    <w:p>
      <w:pPr>
        <w:pStyle w:val="ListBullet"/>
      </w:pPr>
      <w:r>
        <w:t>Microsoft Excel (Desktop unter Windows oder Excel im Web).</w:t>
      </w:r>
    </w:p>
    <w:p>
      <w:pPr>
        <w:pStyle w:val="ListBullet"/>
      </w:pPr>
      <w:r>
        <w:t>Add-in „Claude for Excel“ (Seitenleiste rechts in Excel), verfügbar mit einem Anthropic-Konto der Tarife Max, Team oder Enterprise.</w:t>
      </w:r>
    </w:p>
    <w:p>
      <w:pPr>
        <w:pStyle w:val="ListBullet"/>
      </w:pPr>
      <w:r>
        <w:t>Installation: „Einfügen“ → „Add-ins abrufen“ → nach „Claude“ suchen → hinzufügen und in der Seitenleiste anmelden.</w:t>
      </w:r>
    </w:p>
    <w:p>
      <w:r>
        <w:rPr>
          <w:b w:val="0"/>
          <w:i/>
        </w:rPr>
        <w:t>Hinweis: Tarif- und Setup-Bedingungen können sich ändern – im Zweifel die aktuelle Anthropic-Dokumentation prüfen.</w:t>
      </w:r>
    </w:p>
    <w:p>
      <w:pPr>
        <w:pStyle w:val="Heading1"/>
      </w:pPr>
      <w:r>
        <w:rPr>
          <w:color w:val="1F4E78"/>
        </w:rPr>
        <w:t>Szenario</w:t>
      </w:r>
    </w:p>
    <w:p>
      <w:r>
        <w:rPr>
          <w:b w:val="0"/>
          <w:i w:val="0"/>
        </w:rPr>
        <w:t>Für ein Seminar wurde über Monate eine Anmeldeliste geführt – von mehreren Personen, ohne feste Regeln. Dadurch sind Namen mal groß, mal klein geschrieben, Städte unterschiedlich benannt, Datums- und Telefonformate gemischt, Beträge als Text gespeichert, und es gibt Doppel-Einträge. Claude soll aufräumen.</w:t>
      </w:r>
    </w:p>
    <w:p>
      <w:pPr>
        <w:pStyle w:val="Heading1"/>
      </w:pPr>
      <w:r>
        <w:rPr>
          <w:color w:val="1F4E78"/>
        </w:rPr>
        <w:t>Aufgaben</w:t>
      </w:r>
    </w:p>
    <w:p>
      <w:pPr>
        <w:pStyle w:val="Heading2"/>
      </w:pPr>
      <w:r>
        <w:rPr>
          <w:color w:val="1F4E78"/>
        </w:rPr>
        <w:t>Teil 1 – Probleme finden</w:t>
      </w:r>
    </w:p>
    <w:p>
      <w:pPr>
        <w:pStyle w:val="ListNumber"/>
      </w:pPr>
      <w:r>
        <w:t>Datenqualität prüfen lassen.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Prüfe das Blatt „Anmeldungen“ auf Datenqualitätsprobleme. Liste alle Auffälligkeiten auf: Dubletten, uneinheitliche Schreibweisen, gemischte Formate bei Datum, Telefon und Betrag.</w:t>
      </w:r>
    </w:p>
    <w:p>
      <w:pPr>
        <w:pStyle w:val="Heading2"/>
      </w:pPr>
      <w:r>
        <w:rPr>
          <w:color w:val="1F4E78"/>
        </w:rPr>
        <w:t>Teil 2 – Bereinigen</w:t>
      </w:r>
    </w:p>
    <w:p>
      <w:pPr>
        <w:pStyle w:val="ListNumber"/>
      </w:pPr>
      <w:r>
        <w:t>Dubletten entfernen.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Finde doppelte Anmeldungen (gleiche Person bzw. gleiche E-Mail) und markiere oder entferne die Duplikate. Wie viele bleiben übrig?</w:t>
      </w:r>
    </w:p>
    <w:p>
      <w:pPr>
        <w:pStyle w:val="ListNumber"/>
      </w:pPr>
      <w:r>
        <w:t>Namen &amp; Städte vereinheitlichen.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Vereinheitliche Namen und Städte in einheitlicher Schreibweise (z. B. „München“ statt „muenchen/Muenchen“) und entferne überflüssige Leerzeichen.</w:t>
      </w:r>
    </w:p>
    <w:p>
      <w:pPr>
        <w:pStyle w:val="ListNumber"/>
      </w:pPr>
      <w:r>
        <w:t>Datum &amp; Betrag normalisieren.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Wandle alle Anmeldedaten in das Format TT.MM.JJJJ um und alle Beträge in echte Zahlen in Euro (z. B. 49,00).</w:t>
      </w:r>
    </w:p>
    <w:p>
      <w:pPr>
        <w:pStyle w:val="Heading2"/>
      </w:pPr>
      <w:r>
        <w:rPr>
          <w:color w:val="1F4E78"/>
        </w:rPr>
        <w:t>Teil 3 – Ergebnis</w:t>
      </w:r>
    </w:p>
    <w:p>
      <w:pPr>
        <w:pStyle w:val="ListNumber"/>
      </w:pPr>
      <w:r>
        <w:t>Bereinigte Tabelle erstellen.</w:t>
      </w:r>
    </w:p>
    <w:p>
      <w:r>
        <w:rPr>
          <w:b/>
          <w:color w:val="1F4E78"/>
        </w:rPr>
        <w:t xml:space="preserve">Prompt:  </w:t>
      </w:r>
      <w:r>
        <w:rPr>
          <w:i/>
        </w:rPr>
        <w:t>Lege ein neues Blatt „Bereinigt“ mit der sauberen, dublettenfreien Liste an.</w:t>
      </w:r>
    </w:p>
    <w:p>
      <w:pPr>
        <w:pStyle w:val="Heading2"/>
      </w:pPr>
      <w:r>
        <w:rPr>
          <w:color w:val="1F4E78"/>
        </w:rPr>
        <w:t>Bonus</w:t>
      </w:r>
    </w:p>
    <w:p>
      <w:pPr>
        <w:pStyle w:val="ListBullet"/>
      </w:pPr>
      <w:r>
        <w:t>Telefonnummern in ein einheitliches Format bringen (z. B. +49 …).</w:t>
      </w:r>
    </w:p>
    <w:p>
      <w:pPr>
        <w:pStyle w:val="ListBullet"/>
      </w:pPr>
      <w:r>
        <w:t>Anzahl Teilnehmer je Stadt auswerten.</w:t>
      </w:r>
    </w:p>
    <w:p>
      <w:pPr>
        <w:pStyle w:val="Heading1"/>
      </w:pPr>
      <w:r>
        <w:rPr>
          <w:color w:val="1F4E78"/>
        </w:rPr>
        <w:t>Reflexion</w:t>
      </w:r>
    </w:p>
    <w:p>
      <w:pPr>
        <w:pStyle w:val="ListBullet"/>
      </w:pPr>
      <w:r>
        <w:t>Hat Claude wirklich alle Dubletten gefunden? Stichprobe selbst prüfen.</w:t>
      </w:r>
    </w:p>
    <w:p>
      <w:pPr>
        <w:pStyle w:val="ListBullet"/>
      </w:pPr>
      <w:r>
        <w:t>Wurde versehentlich etwas zusammengeführt, das eigentlich verschieden ist?</w:t>
      </w:r>
    </w:p>
    <w:p>
      <w:r>
        <w:br w:type="page"/>
      </w:r>
    </w:p>
    <w:p>
      <w:pPr>
        <w:pStyle w:val="Heading1"/>
      </w:pPr>
      <w:r>
        <w:rPr>
          <w:color w:val="1F4E78"/>
        </w:rPr>
        <w:t>Musterlösung (nur für Trainer:innen)</w:t>
      </w:r>
    </w:p>
    <w:p>
      <w:r>
        <w:rPr>
          <w:b/>
          <w:i w:val="0"/>
        </w:rPr>
        <w:t>Eingebaute Probleme:</w:t>
      </w:r>
    </w:p>
    <w:p>
      <w:pPr>
        <w:pStyle w:val="ListBullet"/>
      </w:pPr>
      <w:r>
        <w:t>22 Zeilen, davon 4 Dubletten → 18 eindeutige Personen bleiben.</w:t>
      </w:r>
    </w:p>
    <w:p>
      <w:pPr>
        <w:pStyle w:val="ListBullet"/>
      </w:pPr>
      <w:r>
        <w:t>Dubletten: Anna Müller (Zeile 2 u. 21 doppelt zu 1), Thomas Schmidt (4 zu 3), Lisa Becker (10 zu 9). Erkennbar v. a. an gleicher E-Mail-Adresse.</w:t>
      </w:r>
    </w:p>
    <w:p>
      <w:pPr>
        <w:pStyle w:val="ListBullet"/>
      </w:pPr>
      <w:r>
        <w:t>Schreibweisen: „anna müller“/„  anna müller “, „MARKUS KLEIN“, „lisa Becker“; Städte: München/Muenchen/münchen, Berlin/berlin, Köln/Koeln, Leipzig/leipzig.</w:t>
      </w:r>
    </w:p>
    <w:p>
      <w:pPr>
        <w:pStyle w:val="ListBullet"/>
      </w:pPr>
      <w:r>
        <w:t>Datumsformate gemischt: TT.MM.JJJJ, JJJJ-MM-TT, M/T/JJJJ.</w:t>
      </w:r>
    </w:p>
    <w:p>
      <w:pPr>
        <w:pStyle w:val="ListBullet"/>
      </w:pPr>
      <w:r>
        <w:t>Telefonformate gemischt: +49…, 0049…, 0170/…, 0170 …, Bindestriche.</w:t>
      </w:r>
    </w:p>
    <w:p>
      <w:pPr>
        <w:pStyle w:val="ListBullet"/>
      </w:pPr>
      <w:r>
        <w:t>Beträge als Text: „49,00 €“, „49“, „49 EUR“, „  59 €“ → meist 49 €, einige 59 €.</w:t>
      </w:r>
    </w:p>
    <w:p>
      <w:r>
        <w:rPr>
          <w:b w:val="0"/>
          <w:i/>
        </w:rPr>
        <w:t>Erwartetes Ergebnis: 18 bereinigte Datensätze, einheitliche Schreibweise, Datum als TT.MM.JJJJ, Beträge als Zahl. Verteilung Städte (nach Bereinigung): München 2, Berlin 2, Hamburg 2, Köln 1, Düsseldorf 1, Frankfurt 2, Stuttgart 2, Leipzig 2, Dresden 2, Bremen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